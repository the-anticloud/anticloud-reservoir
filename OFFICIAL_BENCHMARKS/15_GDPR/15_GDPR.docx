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2026-10-02T10:08:52.361175Z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dc5b581bab82da6bc5bd839a836779e598cb3b5cc5f04bc0ffb4021e84ae1588 |</w:t>
      </w:r>
    </w:p>
    <w:p>
      <w:r>
        <w:t>| Timestamp UTC | 2026-10-02T10:08:52.361175Z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