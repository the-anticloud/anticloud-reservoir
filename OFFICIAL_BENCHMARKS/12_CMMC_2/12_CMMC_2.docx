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2026-10-02T10:08:51.630143Z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63ed21c61791cbaed3f35a46a5c3c6ca2b33ac700d581d8131905c8212d138e9 |</w:t>
      </w:r>
    </w:p>
    <w:p>
      <w:r>
        <w:t>| Timestamp UTC | 2026-10-02T10:08:51.630143Z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