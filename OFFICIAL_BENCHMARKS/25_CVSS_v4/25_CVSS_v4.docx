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2026-10-02T10:08:54.430253Z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ca64892335239ae15afc438f8d3a848122089a68ca0caa9d5c7de42b37519621 |</w:t>
      </w:r>
    </w:p>
    <w:p>
      <w:r>
        <w:t>| Timestamp UTC | 2026-10-02T10:08:54.430253Z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