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2026-10-02T10:08:50.837073Z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a131c76ec3331bd99b107fa4042aeaae4ae5e4bae5e48aa5d8061aa6af6fb9f7 |</w:t>
      </w:r>
    </w:p>
    <w:p>
      <w:r>
        <w:t>| Timestamp UTC | 2026-10-02T10:08:50.837073Z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