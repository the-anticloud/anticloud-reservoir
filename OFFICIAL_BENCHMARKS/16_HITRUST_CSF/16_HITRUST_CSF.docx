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2026-10-02T10:08:52.528804Z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9b7640a7ea9cfe23f56b7d53d7124936538b879e811992189f40a0ab0b21ab30 |</w:t>
      </w:r>
    </w:p>
    <w:p>
      <w:r>
        <w:t>| Timestamp UTC | 2026-10-02T10:08:52.528804Z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