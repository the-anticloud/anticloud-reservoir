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2026-10-02T10:08:53.821269Z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86102a78d4dae296c6fffdae8d9550e71ddc88a1525567136a2a2d0f016a5ed6 |</w:t>
      </w:r>
    </w:p>
    <w:p>
      <w:r>
        <w:t>| Timestamp UTC | 2026-10-02T10:08:53.821269Z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