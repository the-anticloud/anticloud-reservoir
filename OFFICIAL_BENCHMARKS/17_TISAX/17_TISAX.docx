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2026-10-02T10:08:52.792657Z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dd041e38b4392e67ba90a4526254708f900aa5491736a4cfd0af6ad219afc912 |</w:t>
      </w:r>
    </w:p>
    <w:p>
      <w:r>
        <w:t>| Timestamp UTC | 2026-10-02T10:08:52.792657Z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