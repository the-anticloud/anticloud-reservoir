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2026-10-02T10:08:49.285387Z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217225fbd750f6663c82586ce15df677f98c039c98f15c2a66a28a7a284085e9 |</w:t>
      </w:r>
    </w:p>
    <w:p>
      <w:r>
        <w:t>| Timestamp UTC | 2026-10-02T10:08:49.285387Z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