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2026-10-02T10:08:52.167912Z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5250b7fc13e0200fc2e2372897f5676b8a387d7c8b85b35a316f637669c3f3a6 |</w:t>
      </w:r>
    </w:p>
    <w:p>
      <w:r>
        <w:t>| Timestamp UTC | 2026-10-02T10:08:52.167912Z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