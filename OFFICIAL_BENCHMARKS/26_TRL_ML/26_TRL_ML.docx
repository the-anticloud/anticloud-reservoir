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2026-10-02T10:08:54.602157Z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f86f4873c08ec30d33c9f729b69643bcfe1ed18fa2090a71dc477313cd8fd150 |</w:t>
      </w:r>
    </w:p>
    <w:p>
      <w:r>
        <w:t>| Timestamp UTC | 2026-10-02T10:08:54.602157Z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