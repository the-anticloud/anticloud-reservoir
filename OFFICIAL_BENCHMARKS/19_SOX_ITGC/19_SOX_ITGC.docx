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2026-10-02T10:08:53.185982Z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082bf8d5a00f3a157829fc35a3b50885502f04c741c4c61505c84bc7de6aafd3 |</w:t>
      </w:r>
    </w:p>
    <w:p>
      <w:r>
        <w:t>| Timestamp UTC | 2026-10-02T10:08:53.185982Z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