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2026-10-02T10:08:49.996407Z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3843eb59818d4a644934995ff62276c6dc1612a88bd8fcd33efaab07ea648b62 |</w:t>
      </w:r>
    </w:p>
    <w:p>
      <w:r>
        <w:t>| Timestamp UTC | 2026-10-02T10:08:49.996407Z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