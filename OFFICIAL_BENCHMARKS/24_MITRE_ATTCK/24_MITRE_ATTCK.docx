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2026-10-02T10:08:54.227849Z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9b2107b1778e986df3c0869b7390a5528d7c8bdc7de77819f9112a63bc04fa72 |</w:t>
      </w:r>
    </w:p>
    <w:p>
      <w:r>
        <w:t>| Timestamp UTC | 2026-10-02T10:08:54.227849Z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