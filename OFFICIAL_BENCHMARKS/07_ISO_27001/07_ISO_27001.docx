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2026-10-02T10:08:50.649063Z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f04727bd6016a6cf4dc1be090a9a3e7d621f55909f1b0e84dcf3827c9aee2bc1 |</w:t>
      </w:r>
    </w:p>
    <w:p>
      <w:r>
        <w:t>| Timestamp UTC | 2026-10-02T10:08:50.649063Z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