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2026-10-02T10:08:52.992673Z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6eb74f3de24ff345cac0f9e4c502abb6d4a6ad4f86da820a6a8ae83443af73d1 |</w:t>
      </w:r>
    </w:p>
    <w:p>
      <w:r>
        <w:t>| Timestamp UTC | 2026-10-02T10:08:52.992673Z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