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RESERVOIR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./reservoir_binary \</w:t>
      </w:r>
    </w:p>
    <w:p>
      <w:r>
        <w:t>--manifest ./reservoir_build_manifest.json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