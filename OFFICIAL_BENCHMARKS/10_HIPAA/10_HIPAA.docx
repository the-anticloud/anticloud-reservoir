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2026-10-02T10:08:51.213861Z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a140962691d520354b951452902eec5c315a0ba5a483b3abf5e3b820fe657e8f |</w:t>
      </w:r>
    </w:p>
    <w:p>
      <w:r>
        <w:t>| Timestamp UTC | 2026-10-02T10:08:51.213861Z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