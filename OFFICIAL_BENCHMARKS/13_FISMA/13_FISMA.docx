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2026-10-02T10:08:51.902167Z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fe23ca1afaff720793b03243b74a5f971c4b2b79f469aa6034efd139f4d0f6b0 |</w:t>
      </w:r>
    </w:p>
    <w:p>
      <w:r>
        <w:t>| Timestamp UTC | 2026-10-02T10:08:51.902167Z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