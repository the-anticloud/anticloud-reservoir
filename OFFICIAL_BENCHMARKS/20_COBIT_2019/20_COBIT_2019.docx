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2026-10-02T10:08:53.419065Z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087b4e1020de41f58fc8fee6a33363733f0ef955087b9092ce5d5f17c8ef3c21 |</w:t>
      </w:r>
    </w:p>
    <w:p>
      <w:r>
        <w:t>| Timestamp UTC | 2026-10-02T10:08:53.419065Z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