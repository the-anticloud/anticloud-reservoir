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2026-10-02T10:08:50.488147Z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77af7999b7654a1c0587ae0559058c97152bbebb406b66dc4ad870715c212479 |</w:t>
      </w:r>
    </w:p>
    <w:p>
      <w:r>
        <w:t>| Timestamp UTC | 2026-10-02T10:08:50.488147Z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