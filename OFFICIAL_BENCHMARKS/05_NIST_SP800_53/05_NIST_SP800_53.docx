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2026-10-02T10:08:50.277266Z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9c68153ec787795eda490b86887e0ab967bd9ed30cbc1910b6b0309bf8e13f3a |</w:t>
      </w:r>
    </w:p>
    <w:p>
      <w:r>
        <w:t>| Timestamp UTC | 2026-10-02T10:08:50.277266Z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