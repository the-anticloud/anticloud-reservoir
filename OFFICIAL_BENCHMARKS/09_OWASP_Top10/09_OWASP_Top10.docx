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2026-10-02T10:08:50.980991Z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5bcbac9d7ff0b63d99430ec75f00a498aad9de40fbe1ea0cc12d7dcc52097b2d |</w:t>
      </w:r>
    </w:p>
    <w:p>
      <w:r>
        <w:t>| Timestamp UTC | 2026-10-02T10:08:50.980991Z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