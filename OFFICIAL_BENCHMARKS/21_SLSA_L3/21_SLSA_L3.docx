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2026-10-02T10:08:53.564412Z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bc18f41c4b72447e5005a1cb9688ff490ded30b646ed933fa7d6f5710184176a |</w:t>
      </w:r>
    </w:p>
    <w:p>
      <w:r>
        <w:t>| Timestamp UTC | 2026-10-02T10:08:53.564412Z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