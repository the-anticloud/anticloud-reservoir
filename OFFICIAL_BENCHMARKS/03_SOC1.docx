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RESERVOIR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RESERVOIR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RESERVOIR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