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2026-10-02T10:08:49.750035Z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5a38b775680c0da19bade5c68e6d0c05f04c1c5851ea7c68a843a389b025f0c7 |</w:t>
      </w:r>
    </w:p>
    <w:p>
      <w:r>
        <w:t>| Timestamp UTC | 2026-10-02T10:08:49.750035Z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