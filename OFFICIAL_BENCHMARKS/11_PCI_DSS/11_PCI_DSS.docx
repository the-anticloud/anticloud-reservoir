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2026-10-02T10:08:51.414260Z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255ac601004e7bef93cbb80d04c02db9f05cf552db083107c8ca7e508844ae21 |</w:t>
      </w:r>
    </w:p>
    <w:p>
      <w:r>
        <w:t>| Timestamp UTC | 2026-10-02T10:08:51.414260Z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